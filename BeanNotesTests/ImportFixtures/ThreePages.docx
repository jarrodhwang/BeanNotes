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page marker</w:t>
      </w:r>
    </w:p>
    <w:p>
      <w:r>
        <w:t>BeanNotes document import regression fixture. All three pages must be imported.</w:t>
      </w:r>
    </w:p>
    <w:p>
      <w:r>
        <w:br w:type="page"/>
      </w:r>
    </w:p>
    <w:p>
      <w:pPr>
        <w:pStyle w:val="Title"/>
      </w:pPr>
      <w:r>
        <w:t>Middle page marker</w:t>
      </w:r>
    </w:p>
    <w:p>
      <w:r>
        <w:t>BeanNotes document import regression fixture. All three pages must be imported.</w:t>
      </w:r>
    </w:p>
    <w:p>
      <w:r>
        <w:br w:type="page"/>
      </w:r>
    </w:p>
    <w:p>
      <w:pPr>
        <w:pStyle w:val="Title"/>
      </w:pPr>
      <w:r>
        <w:t>Final page marker</w:t>
      </w:r>
    </w:p>
    <w:p>
      <w:r>
        <w:t>BeanNotes document import regression fixture. All three pages must be imported.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